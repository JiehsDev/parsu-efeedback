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5B4BDB"/>
          <w:sz w:val="60"/>
        </w:rPr>
        <w:t>ParSU e-Feedback</w:t>
      </w:r>
    </w:p>
    <w:p>
      <w:pPr>
        <w:jc w:val="center"/>
      </w:pPr>
      <w:r>
        <w:rPr>
          <w:b/>
          <w:color w:val="172033"/>
          <w:sz w:val="44"/>
        </w:rPr>
        <w:t>Office Staff Operational Guide</w:t>
      </w:r>
    </w:p>
    <w:p>
      <w:pPr>
        <w:jc w:val="center"/>
      </w:pPr>
      <w:r>
        <w:t>Click-by-click instructions for non-technical users.</w:t>
      </w:r>
    </w:p>
    <w:p>
      <w:pPr>
        <w:jc w:val="center"/>
      </w:pPr>
      <w:r>
        <w:rPr>
          <w:b/>
          <w:color w:val="5B4BDB"/>
        </w:rPr>
        <w:t>[ SCREENSHOT PLACEHOLDER ]</w:t>
        <w:br/>
        <w:t>Cover image or approved system overview screenshot</w:t>
        <w:br/>
        <w:t>Insert an approved screenshot here.</w:t>
      </w:r>
    </w:p>
    <w:p>
      <w:pPr>
        <w:jc w:val="center"/>
      </w:pPr>
      <w:r>
        <w:t>Version 1.0 | Office Staff and Office Heads</w:t>
      </w:r>
    </w:p>
    <w:p>
      <w:r>
        <w:br w:type="page"/>
      </w:r>
    </w:p>
    <w:p>
      <w:r>
        <w:t>This guide explains how office staff use ParSU e-Feedback to receive, handle, update, escalate, resolve, and archive student complaints. It is written for non-technical users.</w:t>
      </w:r>
    </w:p>
    <w:p/>
    <w:p>
      <w:pPr>
        <w:jc w:val="center"/>
      </w:pPr>
      <w:r>
        <w:rPr>
          <w:b/>
          <w:color w:val="5B4BDB"/>
        </w:rPr>
        <w:t>[ SCREENSHOT PLACEHOLDER ]</w:t>
        <w:br/>
        <w:t>Cover image or approved system overview screenshot.</w:t>
        <w:br/>
        <w:t>Insert an approved screenshot here.</w:t>
      </w:r>
    </w:p>
    <w:p/>
    <w:p>
      <w:pPr>
        <w:pStyle w:val="Heading1"/>
      </w:pPr>
      <w:r>
        <w:t>Contents</w:t>
      </w:r>
    </w:p>
    <w:p>
      <w:r>
        <w:t>1. Before you begin</w:t>
      </w:r>
    </w:p>
    <w:p>
      <w:r>
        <w:t>2. Staff workspace and navigation</w:t>
      </w:r>
    </w:p>
    <w:p>
      <w:r>
        <w:t>3. Dashboard and Queue</w:t>
      </w:r>
    </w:p>
    <w:p>
      <w:r>
        <w:t>4. Reading a complaint</w:t>
      </w:r>
    </w:p>
    <w:p>
      <w:r>
        <w:t>5. Picking up a complaint</w:t>
      </w:r>
    </w:p>
    <w:p>
      <w:r>
        <w:t>6. Assigning and reassigning work</w:t>
      </w:r>
    </w:p>
    <w:p>
      <w:r>
        <w:t>7. Updating complaint status</w:t>
      </w:r>
    </w:p>
    <w:p>
      <w:r>
        <w:t>8. Requesting student information</w:t>
      </w:r>
    </w:p>
    <w:p>
      <w:r>
        <w:t>9. Releasing an assignment</w:t>
      </w:r>
    </w:p>
    <w:p>
      <w:pPr>
        <w:pStyle w:val="ListNumber"/>
      </w:pPr>
      <w:r>
        <w:t xml:space="preserve"> Escalating a complaint</w:t>
      </w:r>
    </w:p>
    <w:p>
      <w:pPr>
        <w:pStyle w:val="ListNumber"/>
      </w:pPr>
      <w:r>
        <w:t xml:space="preserve"> Notes, attachments, timeline, and SLA</w:t>
      </w:r>
    </w:p>
    <w:p>
      <w:pPr>
        <w:pStyle w:val="ListNumber"/>
      </w:pPr>
      <w:r>
        <w:t xml:space="preserve"> Resolving a complaint</w:t>
      </w:r>
    </w:p>
    <w:p>
      <w:pPr>
        <w:pStyle w:val="ListNumber"/>
      </w:pPr>
      <w:r>
        <w:t xml:space="preserve"> Archive requests and archived complaints</w:t>
      </w:r>
    </w:p>
    <w:p>
      <w:pPr>
        <w:pStyle w:val="ListNumber"/>
      </w:pPr>
      <w:r>
        <w:t xml:space="preserve"> Notifications, profile, and sign out</w:t>
      </w:r>
    </w:p>
    <w:p>
      <w:pPr>
        <w:pStyle w:val="ListNumber"/>
      </w:pPr>
      <w:r>
        <w:t xml:space="preserve"> Role permissions</w:t>
      </w:r>
    </w:p>
    <w:p>
      <w:pPr>
        <w:pStyle w:val="ListNumber"/>
      </w:pPr>
      <w:r>
        <w:t xml:space="preserve"> Troubleshooting</w:t>
      </w:r>
    </w:p>
    <w:p>
      <w:pPr>
        <w:pStyle w:val="ListNumber"/>
      </w:pPr>
      <w:r>
        <w:t xml:space="preserve"> Screenshot checklist</w:t>
      </w:r>
    </w:p>
    <w:p/>
    <w:p>
      <w:pPr>
        <w:pStyle w:val="Heading1"/>
      </w:pPr>
      <w:r>
        <w:t>1. Before You Begin</w:t>
      </w:r>
    </w:p>
    <w:p>
      <w:r>
        <w:t>1. Sign in with your own assigned staff account. Never use another person's account.</w:t>
      </w:r>
    </w:p>
    <w:p>
      <w:r>
        <w:t>2. Know your office and whether you are ordinary Office Staff or the Office Head.</w:t>
      </w:r>
    </w:p>
    <w:p>
      <w:r>
        <w:t>3. Keep the ticket number, office records, and approved supporting documents available.</w:t>
      </w:r>
    </w:p>
    <w:p>
      <w:r>
        <w:t>4. Use a current browser and stable internet. If a page is incomplete, refresh once before repeating an action.</w:t>
      </w:r>
    </w:p>
    <w:p>
      <w:pPr>
        <w:jc w:val="center"/>
      </w:pPr>
      <w:r>
        <w:rPr>
          <w:b/>
          <w:color w:val="5B4BDB"/>
        </w:rPr>
        <w:t>[ SCREENSHOT PLACEHOLDER ]</w:t>
        <w:br/>
        <w:t>Login screen.</w:t>
        <w:br/>
        <w:t>Insert an approved screenshot here.</w:t>
      </w:r>
    </w:p>
    <w:p/>
    <w:p>
      <w:pPr>
        <w:pStyle w:val="Heading1"/>
      </w:pPr>
      <w:r>
        <w:t>2. Staff Workspace And Navigation</w:t>
      </w:r>
    </w:p>
    <w:p>
      <w:r>
        <w:rPr>
          <w:b/>
        </w:rPr>
        <w:t xml:space="preserve">Dashboard: </w:t>
      </w:r>
      <w:r>
        <w:t>Quick view of office workload and recent activity.</w:t>
      </w:r>
    </w:p>
    <w:p>
      <w:r>
        <w:rPr>
          <w:b/>
        </w:rPr>
        <w:t xml:space="preserve">Queue: </w:t>
      </w:r>
      <w:r>
        <w:t>Main list of complaints for your office.</w:t>
      </w:r>
    </w:p>
    <w:p>
      <w:r>
        <w:rPr>
          <w:b/>
        </w:rPr>
        <w:t xml:space="preserve">SLA: </w:t>
      </w:r>
      <w:r>
        <w:t>Complaints grouped by deadline urgency.</w:t>
      </w:r>
    </w:p>
    <w:p>
      <w:r>
        <w:rPr>
          <w:b/>
        </w:rPr>
        <w:t xml:space="preserve">Archive Requests: </w:t>
      </w:r>
      <w:r>
        <w:t>Review requests waiting for an Office Head decision. Office Head only.</w:t>
      </w:r>
    </w:p>
    <w:p>
      <w:r>
        <w:rPr>
          <w:b/>
        </w:rPr>
        <w:t xml:space="preserve">Archived Complaints: </w:t>
      </w:r>
      <w:r>
        <w:t>Read complaints retained for records.</w:t>
      </w:r>
    </w:p>
    <w:p>
      <w:r>
        <w:rPr>
          <w:b/>
        </w:rPr>
        <w:t xml:space="preserve">Bell: </w:t>
      </w:r>
      <w:r>
        <w:t>Notifications about assignments and updates.</w:t>
      </w:r>
    </w:p>
    <w:p>
      <w:r>
        <w:rPr>
          <w:b/>
        </w:rPr>
        <w:t xml:space="preserve">Profile: </w:t>
      </w:r>
      <w:r>
        <w:t>Profile settings and sign out.</w:t>
      </w:r>
    </w:p>
    <w:p>
      <w:pPr>
        <w:jc w:val="center"/>
      </w:pPr>
      <w:r>
        <w:rPr>
          <w:b/>
          <w:color w:val="5B4BDB"/>
        </w:rPr>
        <w:t>[ SCREENSHOT PLACEHOLDER ]</w:t>
        <w:br/>
        <w:t>Full staff workspace with the left navigation visible.</w:t>
        <w:br/>
        <w:t>Insert an approved screenshot here.</w:t>
      </w:r>
    </w:p>
    <w:p/>
    <w:p>
      <w:pPr>
        <w:pStyle w:val="Heading1"/>
      </w:pPr>
      <w:r>
        <w:t>3. Dashboard And Queue</w:t>
      </w:r>
    </w:p>
    <w:p>
      <w:r>
        <w:t>Dashboard steps:</w:t>
      </w:r>
    </w:p>
    <w:p>
      <w:r>
        <w:t>1. Click "Dashboard" in the left navigation.</w:t>
      </w:r>
    </w:p>
    <w:p>
      <w:r>
        <w:t>2. Review the workload counts, including open, assigned, overdue, and other visible indicators.</w:t>
      </w:r>
    </w:p>
    <w:p>
      <w:r>
        <w:t>3. Start with overdue or urgent work, then complaints due soon, then information requests waiting for your action.</w:t>
      </w:r>
    </w:p>
    <w:p>
      <w:r>
        <w:t>4. Click a summary card or recent complaint to open the relevant list or detail page.</w:t>
      </w:r>
    </w:p>
    <w:p/>
    <w:p>
      <w:r>
        <w:t>Queue steps:</w:t>
      </w:r>
    </w:p>
    <w:p>
      <w:r>
        <w:t>1. Click "Queue".</w:t>
      </w:r>
    </w:p>
    <w:p>
      <w:r>
        <w:t>2. Search by ticket number or words from the complaint title.</w:t>
      </w:r>
    </w:p>
    <w:p>
      <w:r>
        <w:t>3. Use status, priority, SLA, and assignment filters.</w:t>
      </w:r>
    </w:p>
    <w:p>
      <w:r>
        <w:t>4. Use tabs such as "All", "Assigned", "In Progress", "Pending Info", and "Escalated".</w:t>
      </w:r>
    </w:p>
    <w:p>
      <w:r>
        <w:t>5. Sort by urgency, newest, oldest, or recently updated.</w:t>
      </w:r>
    </w:p>
    <w:p>
      <w:r>
        <w:t>6. Click a ticket number or complaint title to open the full record.</w:t>
      </w:r>
    </w:p>
    <w:p>
      <w:pPr>
        <w:jc w:val="center"/>
      </w:pPr>
      <w:r>
        <w:rPr>
          <w:b/>
          <w:color w:val="5B4BDB"/>
        </w:rPr>
        <w:t>[ SCREENSHOT PLACEHOLDER ]</w:t>
        <w:br/>
        <w:t>Queue with search, filters, tabs, and a complaint row.</w:t>
        <w:br/>
        <w:t>Insert an approved screenshot here.</w:t>
      </w:r>
    </w:p>
    <w:p/>
    <w:p>
      <w:pPr>
        <w:pStyle w:val="Heading1"/>
      </w:pPr>
      <w:r>
        <w:t>4. Reading A Complaint</w:t>
      </w:r>
    </w:p>
    <w:p>
      <w:r>
        <w:t>Read the complete record before taking action.</w:t>
      </w:r>
    </w:p>
    <w:p>
      <w:r>
        <w:t>1. Read the title and description from beginning to end.</w:t>
      </w:r>
    </w:p>
    <w:p>
      <w:r>
        <w:t>2. Check ticket number, complainant ID, college, priority, office, status, and submitted date.</w:t>
      </w:r>
    </w:p>
    <w:p>
      <w:r>
        <w:t>3. Review attachments and existing notes.</w:t>
      </w:r>
    </w:p>
    <w:p>
      <w:r>
        <w:t>4. Read the Timeline from oldest to newest. Look for assignments, releases, escalations, information requests, responses, and resolution.</w:t>
      </w:r>
    </w:p>
    <w:p>
      <w:r>
        <w:t>5. Check the SLA panel for the deadline and urgency.</w:t>
      </w:r>
    </w:p>
    <w:p>
      <w:pPr>
        <w:jc w:val="center"/>
      </w:pPr>
      <w:r>
        <w:rPr>
          <w:b/>
          <w:color w:val="5B4BDB"/>
        </w:rPr>
        <w:t>[ SCREENSHOT PLACEHOLDER ]</w:t>
        <w:br/>
        <w:t>Complaint detail page with Description, Details, Actions, Timeline, and SLA labelled.</w:t>
        <w:br/>
        <w:t>Insert an approved screenshot here.</w:t>
      </w:r>
    </w:p>
    <w:p/>
    <w:p>
      <w:pPr>
        <w:pStyle w:val="Heading1"/>
      </w:pPr>
      <w:r>
        <w:t>5. Picking Up A Complaint</w:t>
      </w:r>
    </w:p>
    <w:p>
      <w:r>
        <w:t>Ordinary staff may pick up an unassigned complaint for themselves. This is not the same as assigning it to another staff member.</w:t>
      </w:r>
    </w:p>
    <w:p>
      <w:r>
        <w:t>1. Open an unassigned complaint from Queue.</w:t>
      </w:r>
    </w:p>
    <w:p>
      <w:r>
        <w:t>2. Click "Pick Up" or "Assign to Me".</w:t>
      </w:r>
    </w:p>
    <w:p>
      <w:r>
        <w:t>3. Wait for the success message and page update.</w:t>
      </w:r>
    </w:p>
    <w:p>
      <w:r>
        <w:t>4. Confirm that your name appears as the assigned staff member.</w:t>
      </w:r>
    </w:p>
    <w:p>
      <w:r>
        <w:rPr>
          <w:b/>
          <w:color w:val="5B4BDB"/>
        </w:rPr>
        <w:t>RESTRICTION: Ordinary Office Staff cannot assign a complaint to another staff member. Only the Office Head can use staff assignment controls.</w:t>
      </w:r>
    </w:p>
    <w:p/>
    <w:p>
      <w:pPr>
        <w:pStyle w:val="Heading1"/>
      </w:pPr>
      <w:r>
        <w:t>6. Assigning And Reassigning Work</w:t>
      </w:r>
    </w:p>
    <w:p>
      <w:r>
        <w:rPr>
          <w:b/>
          <w:color w:val="5B4BDB"/>
        </w:rPr>
        <w:t>OFFICE HEAD ONLY: Assign Staff, Change Assignee, and Reassign Office are available only to the Office Head or explicitly authorized roles.</w:t>
      </w:r>
    </w:p>
    <w:p/>
    <w:p>
      <w:r>
        <w:t>Assign Staff:</w:t>
      </w:r>
    </w:p>
    <w:p>
      <w:r>
        <w:t>1. Open a submitted or unassigned complaint.</w:t>
      </w:r>
    </w:p>
    <w:p>
      <w:r>
        <w:t>2. Click "Assign Staff".</w:t>
      </w:r>
    </w:p>
    <w:p>
      <w:r>
        <w:t>3. Select the staff member.</w:t>
      </w:r>
    </w:p>
    <w:p>
      <w:r>
        <w:t>4. Review the office and selected person.</w:t>
      </w:r>
    </w:p>
    <w:p>
      <w:r>
        <w:t>5. Confirm and check the Timeline.</w:t>
      </w:r>
    </w:p>
    <w:p/>
    <w:p>
      <w:r>
        <w:t>Change Assignee:</w:t>
      </w:r>
    </w:p>
    <w:p>
      <w:r>
        <w:t>1. Open an already assigned complaint.</w:t>
      </w:r>
    </w:p>
    <w:p>
      <w:r>
        <w:t>2. Click "Change Assignee".</w:t>
      </w:r>
    </w:p>
    <w:p>
      <w:r>
        <w:t>3. Select the new staff member and enter the reason if requested.</w:t>
      </w:r>
    </w:p>
    <w:p>
      <w:r>
        <w:t>4. Confirm and check the Timeline.</w:t>
      </w:r>
    </w:p>
    <w:p/>
    <w:p>
      <w:r>
        <w:t>Reassign Office:</w:t>
      </w:r>
    </w:p>
    <w:p>
      <w:r>
        <w:t>1. Confirm that another office should handle the complaint.</w:t>
      </w:r>
    </w:p>
    <w:p>
      <w:r>
        <w:t>2. Click "Reassign Office" when available.</w:t>
      </w:r>
    </w:p>
    <w:p>
      <w:r>
        <w:t>3. Choose the destination office and enter the required reason.</w:t>
      </w:r>
    </w:p>
    <w:p>
      <w:r>
        <w:t>4. Confirm. The complaint may leave your office list; return to Queue instead of using an old link.</w:t>
      </w:r>
    </w:p>
    <w:p>
      <w:pPr>
        <w:jc w:val="center"/>
      </w:pPr>
      <w:r>
        <w:rPr>
          <w:b/>
          <w:color w:val="5B4BDB"/>
        </w:rPr>
        <w:t>[ SCREENSHOT PLACEHOLDER ]</w:t>
        <w:br/>
        <w:t>Office Head assignment dialog.</w:t>
        <w:br/>
        <w:t>Insert an approved screenshot here.</w:t>
      </w:r>
    </w:p>
    <w:p/>
    <w:p>
      <w:pPr>
        <w:pStyle w:val="Heading1"/>
      </w:pPr>
      <w:r>
        <w:t>7. Updating Complaint Status</w:t>
      </w:r>
    </w:p>
    <w:p>
      <w:r>
        <w:t>Submitted means waiting for assignment or handling.</w:t>
      </w:r>
    </w:p>
    <w:p>
      <w:r>
        <w:t>Assigned means a staff member has responsibility.</w:t>
      </w:r>
    </w:p>
    <w:p>
      <w:r>
        <w:t>In Progress means the office is actively working.</w:t>
      </w:r>
    </w:p>
    <w:p>
      <w:r>
        <w:t>Pending Information means the office is waiting for a student response.</w:t>
      </w:r>
    </w:p>
    <w:p>
      <w:r>
        <w:t>Escalated means the complaint was sent to the next authority through the manual workflow.</w:t>
      </w:r>
    </w:p>
    <w:p>
      <w:r>
        <w:t>Resolved means office work is complete and the student rating or confirmation is pending.</w:t>
      </w:r>
    </w:p>
    <w:p>
      <w:r>
        <w:t>Closed means complete and read-only under ordinary processing.</w:t>
      </w:r>
    </w:p>
    <w:p/>
    <w:p>
      <w:r>
        <w:t>Status steps:</w:t>
      </w:r>
    </w:p>
    <w:p>
      <w:r>
        <w:t>1. Open an eligible complaint and find "Update Status".</w:t>
      </w:r>
    </w:p>
    <w:p>
      <w:r>
        <w:t>2. Choose the correct value in the "Status" field.</w:t>
      </w:r>
    </w:p>
    <w:p>
      <w:r>
        <w:t>3. Write a short factual message when provided.</w:t>
      </w:r>
    </w:p>
    <w:p>
      <w:r>
        <w:t>4. Click "Update Status" once and wait for confirmation.</w:t>
      </w:r>
    </w:p>
    <w:p>
      <w:r>
        <w:rPr>
          <w:b/>
          <w:color w:val="5B4BDB"/>
        </w:rPr>
        <w:t>DO NOT MANUALLY SET ESCALATED: Use "Escalate Complaint" so the destination, history, and notifications are recorded correctly.</w:t>
      </w:r>
    </w:p>
    <w:p/>
    <w:p>
      <w:pPr>
        <w:pStyle w:val="Heading1"/>
      </w:pPr>
      <w:r>
        <w:t>8. Requesting Student Information</w:t>
      </w:r>
    </w:p>
    <w:p>
      <w:r>
        <w:t>1. Open the complaint and confirm that you are authorized.</w:t>
      </w:r>
    </w:p>
    <w:p>
      <w:r>
        <w:t>2. Click "Request Additional Information".</w:t>
      </w:r>
    </w:p>
    <w:p>
      <w:r>
        <w:t>3. Explain exactly what the student must provide.</w:t>
      </w:r>
    </w:p>
    <w:p>
      <w:r>
        <w:t>4. Add context or a deadline when available.</w:t>
      </w:r>
    </w:p>
    <w:p>
      <w:r>
        <w:t>5. Attach a file only when necessary and approved.</w:t>
      </w:r>
    </w:p>
    <w:p>
      <w:r>
        <w:t>6. Submit once and wait for confirmation.</w:t>
      </w:r>
    </w:p>
    <w:p>
      <w:r>
        <w:t>7. Confirm that the complaint moves to "Pending Information" and the request appears in history.</w:t>
      </w:r>
    </w:p>
    <w:p>
      <w:r>
        <w:t>When the student responds, read the response and attachment, then continue the complaint. Do not create a duplicate request unless needed.</w:t>
      </w:r>
    </w:p>
    <w:p>
      <w:pPr>
        <w:jc w:val="center"/>
      </w:pPr>
      <w:r>
        <w:rPr>
          <w:b/>
          <w:color w:val="5B4BDB"/>
        </w:rPr>
        <w:t>[ SCREENSHOT PLACEHOLDER ]</w:t>
        <w:br/>
        <w:t>Additional Information form.</w:t>
        <w:br/>
        <w:t>Insert an approved screenshot here.</w:t>
      </w:r>
    </w:p>
    <w:p/>
    <w:p>
      <w:pPr>
        <w:pStyle w:val="Heading1"/>
      </w:pPr>
      <w:r>
        <w:t>9. Releasing An Assignment</w:t>
      </w:r>
    </w:p>
    <w:p>
      <w:r>
        <w:t>Release Assignment is for the current handler who can no longer continue. It returns the complaint to the office Submitted / Unassigned queue and preserves history.</w:t>
      </w:r>
    </w:p>
    <w:p>
      <w:r>
        <w:t>1. Open a complaint assigned to you.</w:t>
      </w:r>
    </w:p>
    <w:p>
      <w:r>
        <w:t>2. Click "Release Assignment".</w:t>
      </w:r>
    </w:p>
    <w:p>
      <w:r>
        <w:t>3. Enter a clear reason such as workload, leave, availability, or changed responsibility.</w:t>
      </w:r>
    </w:p>
    <w:p>
      <w:r>
        <w:t>4. Submit and wait for confirmation.</w:t>
      </w:r>
    </w:p>
    <w:p>
      <w:r>
        <w:t>5. Check the Timeline for the release event.</w:t>
      </w:r>
    </w:p>
    <w:p>
      <w:r>
        <w:t>Only the current handler may release the assignment. The office remains unchanged. Notes, attachments, information requests, SLA history, assignment history, and escalation history remain available. Do not release resolved, closed, withdrawn, or archived complaints.</w:t>
      </w:r>
    </w:p>
    <w:p>
      <w:pPr>
        <w:jc w:val="center"/>
      </w:pPr>
      <w:r>
        <w:rPr>
          <w:b/>
          <w:color w:val="5B4BDB"/>
        </w:rPr>
        <w:t>[ SCREENSHOT PLACEHOLDER ]</w:t>
        <w:br/>
        <w:t>Release Assignment dialog.</w:t>
        <w:br/>
        <w:t>Insert an approved screenshot here.</w:t>
      </w:r>
    </w:p>
    <w:p/>
    <w:p>
      <w:pPr>
        <w:pStyle w:val="Heading1"/>
      </w:pPr>
      <w:r>
        <w:t>10. Escalating A Complaint</w:t>
      </w:r>
    </w:p>
    <w:p>
      <w:r>
        <w:t>1. Open the complaint while you are the assigned handler.</w:t>
      </w:r>
    </w:p>
    <w:p>
      <w:r>
        <w:t>2. Review the displayed next escalation authority.</w:t>
      </w:r>
    </w:p>
    <w:p>
      <w:r>
        <w:t>3. Click "Escalate Complaint".</w:t>
      </w:r>
    </w:p>
    <w:p>
      <w:r>
        <w:t>4. Enter the reason and required message.</w:t>
      </w:r>
    </w:p>
    <w:p>
      <w:r>
        <w:t>5. Confirm the escalation.</w:t>
      </w:r>
    </w:p>
    <w:p>
      <w:r>
        <w:t>6. Check the Timeline and notifications for the recorded handoff.</w:t>
      </w:r>
    </w:p>
    <w:p>
      <w:r>
        <w:t>If the button is missing, the complaint may be resolved, closed, withdrawn, archived, assigned to another person, or missing a configured higher authority. Ask the Office Head or administrator.</w:t>
      </w:r>
    </w:p>
    <w:p/>
    <w:p>
      <w:pPr>
        <w:pStyle w:val="Heading1"/>
      </w:pPr>
      <w:r>
        <w:t>11. Notes, Attachments, Timeline, And Sla</w:t>
      </w:r>
    </w:p>
    <w:p>
      <w:r>
        <w:rPr>
          <w:b/>
        </w:rPr>
        <w:t xml:space="preserve">Notes: </w:t>
      </w:r>
      <w:r>
        <w:t>Open Notes, add a factual record of checks, contacts, decisions, and next steps, then submit and verify your name and time.</w:t>
      </w:r>
    </w:p>
    <w:p>
      <w:r>
        <w:rPr>
          <w:b/>
        </w:rPr>
        <w:t xml:space="preserve">Attachments: </w:t>
      </w:r>
      <w:r>
        <w:t>Review file names before opening. When upload is available, upload and wait for confirmation. If it fails, check type, size, and connection. Do not repeatedly submit the whole form.</w:t>
      </w:r>
    </w:p>
    <w:p>
      <w:r>
        <w:rPr>
          <w:b/>
        </w:rPr>
        <w:t xml:space="preserve">Timeline: </w:t>
      </w:r>
      <w:r>
        <w:t>The chronological record of submission, assignment, status changes, requests, responses, escalations, releases, resolution, and closure.</w:t>
      </w:r>
    </w:p>
    <w:p>
      <w:r>
        <w:rPr>
          <w:b/>
        </w:rPr>
        <w:t xml:space="preserve">SLA: </w:t>
      </w:r>
      <w:r>
        <w:t>Shows the deadline and whether work is on track, due soon, overdue, met, or breached.</w:t>
      </w:r>
    </w:p>
    <w:p>
      <w:pPr>
        <w:jc w:val="center"/>
      </w:pPr>
      <w:r>
        <w:rPr>
          <w:b/>
          <w:color w:val="5B4BDB"/>
        </w:rPr>
        <w:t>[ SCREENSHOT PLACEHOLDER ]</w:t>
        <w:br/>
        <w:t>Notes, Attachments, Timeline, and SLA sections.</w:t>
        <w:br/>
        <w:t>Insert an approved screenshot here.</w:t>
      </w:r>
    </w:p>
    <w:p/>
    <w:p>
      <w:pPr>
        <w:pStyle w:val="Heading1"/>
      </w:pPr>
      <w:r>
        <w:t>12. Resolving A Complaint</w:t>
      </w:r>
    </w:p>
    <w:p>
      <w:r>
        <w:t>1. Confirm that the office action is complete.</w:t>
      </w:r>
    </w:p>
    <w:p>
      <w:r>
        <w:t>2. Add a note describing the resolution and reference or evidence.</w:t>
      </w:r>
    </w:p>
    <w:p>
      <w:r>
        <w:t>3. Use "Update Status" and choose "Resolved" when authorized.</w:t>
      </w:r>
    </w:p>
    <w:p>
      <w:r>
        <w:t>4. Write a clear resolution message when requested.</w:t>
      </w:r>
    </w:p>
    <w:p>
      <w:r>
        <w:t>5. Confirm the status, resolved date, and resolver name.</w:t>
      </w:r>
    </w:p>
    <w:p>
      <w:r>
        <w:t>6. Wait for the student rating or confirmation. Normal processing controls are no longer available after resolution.</w:t>
      </w:r>
    </w:p>
    <w:p>
      <w:r>
        <w:t>Resolved is not Closed. Resolved means office work is complete and the student workflow is pending. Closed means the complaint is finished and read-only.</w:t>
      </w:r>
    </w:p>
    <w:p/>
    <w:p>
      <w:pPr>
        <w:pStyle w:val="Heading1"/>
      </w:pPr>
      <w:r>
        <w:t>13. Archive Requests And Archived Complaints</w:t>
      </w:r>
    </w:p>
    <w:p>
      <w:r>
        <w:t>Submit an archive request:</w:t>
      </w:r>
    </w:p>
    <w:p>
      <w:r>
        <w:t>1. Open an eligible complaint.</w:t>
      </w:r>
    </w:p>
    <w:p>
      <w:r>
        <w:t>2. Click "Request Archive".</w:t>
      </w:r>
    </w:p>
    <w:p>
      <w:r>
        <w:t>3. Choose a reason and enter the supporting note.</w:t>
      </w:r>
    </w:p>
    <w:p>
      <w:r>
        <w:t>4. Submit. It waits for Office Head review.</w:t>
      </w:r>
    </w:p>
    <w:p/>
    <w:p>
      <w:r>
        <w:t>Review an archive request (Office Head):</w:t>
      </w:r>
    </w:p>
    <w:p>
      <w:r>
        <w:t>1. Click "Archive Requests".</w:t>
      </w:r>
    </w:p>
    <w:p>
      <w:r>
        <w:t>2. Review the reason, note, status, and assignment.</w:t>
      </w:r>
    </w:p>
    <w:p>
      <w:r>
        <w:t>3. Click "Approve Archive" when appropriate.</w:t>
      </w:r>
    </w:p>
    <w:p>
      <w:r>
        <w:t>4. Otherwise enter a rejection reason and click "Reject".</w:t>
      </w:r>
    </w:p>
    <w:p>
      <w:r>
        <w:t>5. Check the Timeline and notification.</w:t>
      </w:r>
    </w:p>
    <w:p/>
    <w:p>
      <w:r>
        <w:t>View archived complaints:</w:t>
      </w:r>
    </w:p>
    <w:p>
      <w:r>
        <w:t>1. Click "Archived Complaints".</w:t>
      </w:r>
    </w:p>
    <w:p>
      <w:r>
        <w:t>2. Search by ticket or title, or filter by original status.</w:t>
      </w:r>
    </w:p>
    <w:p>
      <w:r>
        <w:t>3. Open a record for history or attachments.</w:t>
      </w:r>
    </w:p>
    <w:p>
      <w:r>
        <w:t>4. Treat archived complaints as read-only unless an authorized restore or reopen control is shown.</w:t>
      </w:r>
    </w:p>
    <w:p>
      <w:pPr>
        <w:jc w:val="center"/>
      </w:pPr>
      <w:r>
        <w:rPr>
          <w:b/>
          <w:color w:val="5B4BDB"/>
        </w:rPr>
        <w:t>[ SCREENSHOT PLACEHOLDER ]</w:t>
        <w:br/>
        <w:t>Archive Requests page with approve and reject controls.</w:t>
        <w:br/>
        <w:t>Insert an approved screenshot here.</w:t>
      </w:r>
    </w:p>
    <w:p/>
    <w:p>
      <w:pPr>
        <w:pStyle w:val="Heading1"/>
      </w:pPr>
      <w:r>
        <w:t>14. Notifications, Profile, And Sign Out</w:t>
      </w:r>
    </w:p>
    <w:p>
      <w:r>
        <w:t>1. Click the bell icon to read notifications.</w:t>
      </w:r>
    </w:p>
    <w:p>
      <w:r>
        <w:t>2. Open a notification to go to the related complaint.</w:t>
      </w:r>
    </w:p>
    <w:p>
      <w:r>
        <w:t>3. Click your name or initials near the bottom of navigation.</w:t>
      </w:r>
    </w:p>
    <w:p>
      <w:r>
        <w:t>4. Click "Profile settings" to review your account.</w:t>
      </w:r>
    </w:p>
    <w:p>
      <w:r>
        <w:t>5. Click "Sign out" when finished, especially on a shared computer.</w:t>
      </w:r>
    </w:p>
    <w:p>
      <w:pPr>
        <w:jc w:val="center"/>
      </w:pPr>
      <w:r>
        <w:rPr>
          <w:b/>
          <w:color w:val="5B4BDB"/>
        </w:rPr>
        <w:t>[ SCREENSHOT PLACEHOLDER ]</w:t>
        <w:br/>
        <w:t>Notifications page and profile menu.</w:t>
        <w:br/>
        <w:t>Insert an approved screenshot here.</w:t>
      </w:r>
    </w:p>
    <w:p/>
    <w:p>
      <w:pPr>
        <w:pStyle w:val="Heading1"/>
      </w:pPr>
      <w:r>
        <w:t>15. Role Permissions</w:t>
      </w:r>
    </w:p>
    <w:p>
      <w:r>
        <w:t>Office Staff can view the office queue, search and filter, pick up for themselves, update authorized statuses, request information, release their own assignment, escalate eligible work, resolve authorized work, request archive, view archived records, read notes, attachments, timeline, SLA, and notifications.</w:t>
      </w:r>
    </w:p>
    <w:p>
      <w:r>
        <w:t>Office Staff cannot assign another staff member, change an assignee, reassign an office, approve an archive request, or reopen a resolved or closed complaint.</w:t>
      </w:r>
    </w:p>
    <w:p>
      <w:r>
        <w:t>Office Heads can do ordinary staff actions plus Assign Staff, Change Assignee, Reassign Office when eligible, approve or reject archive requests, and reopen eligible resolved or closed complaints.</w:t>
      </w:r>
    </w:p>
    <w:p>
      <w:r>
        <w:t>The visible screen is the permission guide. If a button is not shown, do not try to bypass the restriction.</w:t>
      </w:r>
    </w:p>
    <w:p/>
    <w:p>
      <w:pPr>
        <w:pStyle w:val="Heading1"/>
      </w:pPr>
      <w:r>
        <w:t>16. Troubleshooting</w:t>
      </w:r>
    </w:p>
    <w:p>
      <w:r>
        <w:rPr>
          <w:b/>
        </w:rPr>
        <w:t xml:space="preserve">Complaint not in Queue: </w:t>
      </w:r>
      <w:r>
        <w:t>Clear filters, search the ticket, and ask the Office Head to verify routing.</w:t>
      </w:r>
    </w:p>
    <w:p>
      <w:r>
        <w:rPr>
          <w:b/>
        </w:rPr>
        <w:t xml:space="preserve">Cannot assign another staff member: </w:t>
      </w:r>
      <w:r>
        <w:t>Ask the Office Head to use Assign Staff or Change Assignee.</w:t>
      </w:r>
    </w:p>
    <w:p>
      <w:r>
        <w:rPr>
          <w:b/>
        </w:rPr>
        <w:t xml:space="preserve">Cannot update status: </w:t>
      </w:r>
      <w:r>
        <w:t>Check whether the complaint is resolved, closed, withdrawn, archived, or assigned to another person.</w:t>
      </w:r>
    </w:p>
    <w:p>
      <w:r>
        <w:rPr>
          <w:b/>
        </w:rPr>
        <w:t xml:space="preserve">Attachment upload failed: </w:t>
      </w:r>
      <w:r>
        <w:t>Check file type, size, connection, and request state. Retry with a valid file or report the ticket and error.</w:t>
      </w:r>
    </w:p>
    <w:p>
      <w:r>
        <w:rPr>
          <w:b/>
        </w:rPr>
        <w:t xml:space="preserve">404 or complaint disappeared: </w:t>
      </w:r>
      <w:r>
        <w:t>The office or assignment may have changed. Return to Queue using navigation instead of an old URL.</w:t>
      </w:r>
    </w:p>
    <w:p>
      <w:r>
        <w:rPr>
          <w:b/>
        </w:rPr>
        <w:t xml:space="preserve">Page looks incomplete: </w:t>
      </w:r>
      <w:r>
        <w:t>Refresh once, then sign out and back in if needed.</w:t>
      </w:r>
    </w:p>
    <w:p>
      <w:r>
        <w:t>When reporting a problem, include ticket number, page, button clicked, expected result, actual result, and approximate time. Never include your password.</w:t>
      </w:r>
    </w:p>
    <w:p/>
    <w:p>
      <w:pPr>
        <w:pStyle w:val="Heading1"/>
      </w:pPr>
      <w:r>
        <w:t>17. Screenshot Checklist</w:t>
      </w:r>
    </w:p>
    <w:p>
      <w:r>
        <w:rPr>
          <w:b/>
        </w:rPr>
        <w:t xml:space="preserve">Add approved screenshots for: </w:t>
      </w:r>
      <w:r>
        <w:t>Login; staff navigation; Dashboard; Queue; complaint detail; Pick Up; assignment dialog; status form; information request form; Release Assignment; escalation form; Notes and Attachments; Timeline and SLA; archive request; Archive Requests; Archived Complaints; Notifications; Profile menu.</w:t>
      </w:r>
    </w:p>
    <w:p/>
    <w:p>
      <w:pPr>
        <w:pStyle w:val="Heading1"/>
      </w:pPr>
      <w:r>
        <w:t>Quick Reference: Recommended Order Of Work</w:t>
      </w:r>
    </w:p>
    <w:p>
      <w:r>
        <w:t>1. Open Dashboard and check urgent counts.</w:t>
      </w:r>
    </w:p>
    <w:p>
      <w:r>
        <w:t>2. Open Queue and clear filters before searching.</w:t>
      </w:r>
    </w:p>
    <w:p>
      <w:r>
        <w:t>3. Read the complete complaint and history.</w:t>
      </w:r>
    </w:p>
    <w:p>
      <w:r>
        <w:t>4. Pick up work if unassigned and you are the right person.</w:t>
      </w:r>
    </w:p>
    <w:p>
      <w:r>
        <w:t>5. Add a note describing the next action.</w:t>
      </w:r>
    </w:p>
    <w:p>
      <w:r>
        <w:t>6. Update status only when the work reaches that stage.</w:t>
      </w:r>
    </w:p>
    <w:p>
      <w:r>
        <w:t>7. Request information, escalate, or release when required.</w:t>
      </w:r>
    </w:p>
    <w:p>
      <w:r>
        <w:t>8. Resolve only after office action is complete.</w:t>
      </w:r>
    </w:p>
    <w:p>
      <w:r>
        <w:t>9. Sign out when finished.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For internal operations | Update when workflows change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ParSU e-Feedback | Office Staff Operational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B4BD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20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B4BD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